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AB23" w14:textId="77777777" w:rsidR="005E066D" w:rsidRDefault="00000000">
      <w:pPr>
        <w:pStyle w:val="Title"/>
      </w:pPr>
      <w:r>
        <w:t>Sprint Meeting Minutes (SMM001)</w:t>
      </w:r>
    </w:p>
    <w:p w14:paraId="543935AE" w14:textId="77777777" w:rsidR="005E066D" w:rsidRPr="00D75D91" w:rsidRDefault="00000000">
      <w:pPr>
        <w:rPr>
          <w:b/>
          <w:bCs/>
        </w:rPr>
      </w:pPr>
      <w:r w:rsidRPr="00D75D91">
        <w:rPr>
          <w:b/>
          <w:bCs/>
        </w:rPr>
        <w:t>Initial Sprint – Post Idea Generation</w:t>
      </w:r>
    </w:p>
    <w:p w14:paraId="31CD377E" w14:textId="77777777" w:rsidR="005E066D" w:rsidRDefault="00000000">
      <w:r>
        <w:t>FILLABLE TEMPLATE – IEEE 830 / ISO/IEC/IEEE 29148 ALIGNED</w:t>
      </w:r>
    </w:p>
    <w:p w14:paraId="28D6AA1A" w14:textId="77777777" w:rsidR="005E066D" w:rsidRDefault="00000000">
      <w:pPr>
        <w:pStyle w:val="Heading1"/>
      </w:pPr>
      <w:r>
        <w:t>Document Control</w:t>
      </w:r>
    </w:p>
    <w:p w14:paraId="4E486C4E" w14:textId="1F883680" w:rsidR="005E066D" w:rsidRDefault="00000000">
      <w:r>
        <w:t>Project Name:</w:t>
      </w:r>
      <w:r w:rsidR="002C3067">
        <w:t xml:space="preserve"> WarriorWeb</w:t>
      </w:r>
    </w:p>
    <w:p w14:paraId="4B6FC367" w14:textId="7C301C0E" w:rsidR="005E066D" w:rsidRDefault="00000000">
      <w:r>
        <w:t xml:space="preserve">Sprint: </w:t>
      </w:r>
      <w:r w:rsidR="002C3067">
        <w:t>Week 3 Deliverables</w:t>
      </w:r>
    </w:p>
    <w:p w14:paraId="19A822CF" w14:textId="6B1B2422" w:rsidR="005E066D" w:rsidRDefault="00000000">
      <w:r>
        <w:t xml:space="preserve">Academic Year: </w:t>
      </w:r>
      <w:r w:rsidR="002C3067">
        <w:t>Winter 2026</w:t>
      </w:r>
    </w:p>
    <w:p w14:paraId="624C1140" w14:textId="354876F8" w:rsidR="005E066D" w:rsidRDefault="00000000">
      <w:r>
        <w:t xml:space="preserve">Date: </w:t>
      </w:r>
      <w:r w:rsidR="002C3067">
        <w:t xml:space="preserve">_____2/2/2026_____ </w:t>
      </w:r>
      <w:r>
        <w:t>Time:</w:t>
      </w:r>
      <w:r w:rsidR="002C3067">
        <w:t xml:space="preserve"> ________2:30 PM_____</w:t>
      </w:r>
      <w:r>
        <w:t xml:space="preserve"> Time Zone: ____</w:t>
      </w:r>
      <w:r w:rsidR="002C3067">
        <w:t>EST</w:t>
      </w:r>
      <w:r>
        <w:t>__</w:t>
      </w:r>
    </w:p>
    <w:p w14:paraId="1B3EAAFB" w14:textId="199ADE5F" w:rsidR="005E066D" w:rsidRDefault="00000000">
      <w:r>
        <w:t>Previous Sprint Date/Time: ______________</w:t>
      </w:r>
      <w:r w:rsidR="002C3067">
        <w:t>1/26/2026 3:00 PM</w:t>
      </w:r>
      <w:r>
        <w:t>________________</w:t>
      </w:r>
    </w:p>
    <w:p w14:paraId="4E3213C8" w14:textId="77777777" w:rsidR="005E066D" w:rsidRDefault="00000000">
      <w:r>
        <w:t>Document ID: SMM001</w:t>
      </w:r>
    </w:p>
    <w:p w14:paraId="722DCD20" w14:textId="52D354D3" w:rsidR="005E066D" w:rsidRDefault="00000000">
      <w:r>
        <w:t>Prepared By: _______________</w:t>
      </w:r>
      <w:r w:rsidR="002C3067">
        <w:t>Devendra Ranjan</w:t>
      </w:r>
      <w:r>
        <w:t>_______________</w:t>
      </w:r>
    </w:p>
    <w:p w14:paraId="62232CEC" w14:textId="77777777" w:rsidR="005E066D" w:rsidRDefault="00000000">
      <w:pPr>
        <w:pStyle w:val="Heading1"/>
      </w:pPr>
      <w:r>
        <w:t>Abstract (IEEE-Style)</w:t>
      </w:r>
    </w:p>
    <w:p w14:paraId="7A7F53F0" w14:textId="77777777" w:rsidR="005E066D" w:rsidRDefault="00000000">
      <w:r>
        <w:t>&lt;&lt;Provide a concise summary of sprint scope, objectives, and outcomes.&gt;&gt;</w:t>
      </w:r>
    </w:p>
    <w:p w14:paraId="01C42836" w14:textId="77777777" w:rsidR="005E066D" w:rsidRDefault="00000000">
      <w:pPr>
        <w:pStyle w:val="Heading1"/>
      </w:pPr>
      <w:r>
        <w:t>Participants and Roles</w:t>
      </w:r>
    </w:p>
    <w:p w14:paraId="5D47430F" w14:textId="74411692" w:rsidR="005E066D" w:rsidRDefault="00000000">
      <w:r>
        <w:t>Product Owner / Instructor: ________</w:t>
      </w:r>
      <w:r w:rsidR="002C3067">
        <w:t>Fatima Raza</w:t>
      </w:r>
      <w:r>
        <w:t>______</w:t>
      </w:r>
    </w:p>
    <w:p w14:paraId="11E46D12" w14:textId="4AE945BC" w:rsidR="005E066D" w:rsidRDefault="00000000">
      <w:r>
        <w:t>Scrum Master: _________</w:t>
      </w:r>
      <w:r w:rsidR="002C3067">
        <w:t>Devendra Ranjan</w:t>
      </w:r>
      <w:r>
        <w:t>_______</w:t>
      </w:r>
    </w:p>
    <w:p w14:paraId="0339151F" w14:textId="28F812E2" w:rsidR="005E066D" w:rsidRDefault="00000000">
      <w:r>
        <w:t>Team Members Present: _______</w:t>
      </w:r>
      <w:r w:rsidR="002C3067">
        <w:t>Nabeel Hashmi, Daniven Matty, Fatima Raza, Devendra Ranjan</w:t>
      </w:r>
      <w:r>
        <w:t>____________</w:t>
      </w:r>
    </w:p>
    <w:p w14:paraId="3FEC07F9" w14:textId="34AFFCEC" w:rsidR="005E066D" w:rsidRDefault="00000000">
      <w:r>
        <w:t>Absent: ______________________</w:t>
      </w:r>
    </w:p>
    <w:p w14:paraId="5CFAC0C3" w14:textId="77777777" w:rsidR="005E066D" w:rsidRDefault="00000000">
      <w:pPr>
        <w:pStyle w:val="Heading1"/>
      </w:pPr>
      <w:r>
        <w:t>Sprint Achievements</w:t>
      </w:r>
    </w:p>
    <w:p w14:paraId="1AC1D980" w14:textId="1561BC1C" w:rsidR="005E066D" w:rsidRDefault="00000000">
      <w:r>
        <w:t>• __________</w:t>
      </w:r>
      <w:r w:rsidR="002C3067">
        <w:t>Properly Assign Roles</w:t>
      </w:r>
      <w:r>
        <w:t>____________</w:t>
      </w:r>
    </w:p>
    <w:p w14:paraId="19C1C31E" w14:textId="461C2ACB" w:rsidR="005E066D" w:rsidRDefault="00000000">
      <w:r>
        <w:t>• ___________</w:t>
      </w:r>
      <w:r w:rsidR="002C3067">
        <w:t>Get started with project requirements.</w:t>
      </w:r>
      <w:r>
        <w:t>__________________</w:t>
      </w:r>
    </w:p>
    <w:p w14:paraId="3967118B" w14:textId="006856BA" w:rsidR="005E066D" w:rsidRDefault="00000000">
      <w:r>
        <w:t>• ____________</w:t>
      </w:r>
      <w:r w:rsidR="002C3067">
        <w:t>Set up technical environment for development.</w:t>
      </w:r>
      <w:r>
        <w:t>________________</w:t>
      </w:r>
    </w:p>
    <w:p w14:paraId="4218CB73" w14:textId="77777777" w:rsidR="005E066D" w:rsidRDefault="00000000">
      <w:pPr>
        <w:pStyle w:val="Heading1"/>
      </w:pPr>
      <w:r>
        <w:lastRenderedPageBreak/>
        <w:t>Product Backlog Overview</w:t>
      </w:r>
    </w:p>
    <w:p w14:paraId="4C41DF55" w14:textId="465DC972" w:rsidR="005E066D" w:rsidRDefault="00000000">
      <w:r>
        <w:t>1. __________</w:t>
      </w:r>
      <w:r w:rsidR="002C3067">
        <w:t>Set up SQL Schema</w:t>
      </w:r>
      <w:r>
        <w:t>______________</w:t>
      </w:r>
    </w:p>
    <w:p w14:paraId="16219094" w14:textId="6F41D4B0" w:rsidR="005E066D" w:rsidRDefault="00000000">
      <w:r>
        <w:t>2. __________</w:t>
      </w:r>
      <w:r w:rsidR="002C3067">
        <w:t>Designing front page_</w:t>
      </w:r>
      <w:r>
        <w:t>_____________</w:t>
      </w:r>
    </w:p>
    <w:p w14:paraId="20B4494C" w14:textId="77777777" w:rsidR="005E066D" w:rsidRDefault="00000000">
      <w:pPr>
        <w:pStyle w:val="Heading1"/>
      </w:pPr>
      <w:r>
        <w:t>Sprint Goals</w:t>
      </w:r>
    </w:p>
    <w:p w14:paraId="3F6C9FAF" w14:textId="1CB2F42A" w:rsidR="005E066D" w:rsidRDefault="00000000">
      <w:r>
        <w:t>• _________</w:t>
      </w:r>
      <w:r w:rsidR="002C3067">
        <w:t xml:space="preserve">Establish Vision </w:t>
      </w:r>
      <w:r>
        <w:t>____________</w:t>
      </w:r>
    </w:p>
    <w:p w14:paraId="4536C375" w14:textId="07B1320E" w:rsidR="005E066D" w:rsidRDefault="00000000">
      <w:r>
        <w:t>• ______________</w:t>
      </w:r>
      <w:r w:rsidR="002C3067">
        <w:t>Mission</w:t>
      </w:r>
      <w:r>
        <w:t>_________________</w:t>
      </w:r>
    </w:p>
    <w:p w14:paraId="60F532E6" w14:textId="11CD88D5" w:rsidR="005E066D" w:rsidRDefault="00000000">
      <w:r>
        <w:t>• ________</w:t>
      </w:r>
      <w:r w:rsidR="002C3067">
        <w:t>Idea Generation -&gt; ‘Declaration</w:t>
      </w:r>
      <w:r>
        <w:t>___________________</w:t>
      </w:r>
    </w:p>
    <w:p w14:paraId="4D702542" w14:textId="3864CF38" w:rsidR="002C3067" w:rsidRDefault="002C3067">
      <w:r>
        <w:t>Etc.</w:t>
      </w:r>
    </w:p>
    <w:p w14:paraId="39AE81C3" w14:textId="77777777" w:rsidR="005E066D" w:rsidRDefault="00000000">
      <w:pPr>
        <w:pStyle w:val="Heading1"/>
      </w:pPr>
      <w:r>
        <w:t>Role Definitions and Expected Deliverables</w:t>
      </w:r>
    </w:p>
    <w:p w14:paraId="76B4F85E" w14:textId="77777777" w:rsidR="005E066D" w:rsidRDefault="00000000">
      <w:r>
        <w:t>Role | Title | Responsibility | Deliverables</w:t>
      </w:r>
    </w:p>
    <w:p w14:paraId="17A928E2" w14:textId="4AB2CE46" w:rsidR="005E066D" w:rsidRDefault="0092147F">
      <w:r>
        <w:t xml:space="preserve">Nabeel Hashmi | Metrics &amp; Testing </w:t>
      </w:r>
    </w:p>
    <w:p w14:paraId="43F2A1DE" w14:textId="58D7A2E8" w:rsidR="0092147F" w:rsidRDefault="0092147F" w:rsidP="0092147F">
      <w:pPr>
        <w:pStyle w:val="ListParagraph"/>
        <w:numPr>
          <w:ilvl w:val="0"/>
          <w:numId w:val="10"/>
        </w:numPr>
      </w:pPr>
      <w:r>
        <w:t>Establish Metrics (See I</w:t>
      </w:r>
      <w:r w:rsidRPr="0092147F">
        <w:t>SO/IEC/IEEE 29148 Clause Area: Requirements Engineering Support Processes</w:t>
      </w:r>
      <w:r>
        <w:t xml:space="preserve">) </w:t>
      </w:r>
    </w:p>
    <w:p w14:paraId="7021CF6B" w14:textId="72D216D8" w:rsidR="0092147F" w:rsidRDefault="0092147F" w:rsidP="0092147F">
      <w:pPr>
        <w:pStyle w:val="ListParagraph"/>
        <w:numPr>
          <w:ilvl w:val="0"/>
          <w:numId w:val="10"/>
        </w:numPr>
      </w:pPr>
      <w:r>
        <w:t>Testing</w:t>
      </w:r>
    </w:p>
    <w:p w14:paraId="5DF5B033" w14:textId="409DF9D2" w:rsidR="0092147F" w:rsidRDefault="0092147F" w:rsidP="0092147F">
      <w:r>
        <w:t>Fatima Raza | Designer</w:t>
      </w:r>
    </w:p>
    <w:p w14:paraId="49677AC3" w14:textId="06865246" w:rsidR="0092147F" w:rsidRDefault="0092147F" w:rsidP="0092147F">
      <w:pPr>
        <w:pStyle w:val="ListParagraph"/>
        <w:numPr>
          <w:ilvl w:val="0"/>
          <w:numId w:val="10"/>
        </w:numPr>
      </w:pPr>
      <w:r>
        <w:t>Use Case Diagram</w:t>
      </w:r>
    </w:p>
    <w:p w14:paraId="6041E3BE" w14:textId="57F2440C" w:rsidR="00352805" w:rsidRDefault="00352805" w:rsidP="0092147F">
      <w:pPr>
        <w:pStyle w:val="ListParagraph"/>
        <w:numPr>
          <w:ilvl w:val="0"/>
          <w:numId w:val="10"/>
        </w:numPr>
      </w:pPr>
      <w:r>
        <w:t>Idea Generation -&gt; ‘Declaration’</w:t>
      </w:r>
    </w:p>
    <w:p w14:paraId="45AC17B4" w14:textId="0D202D7B" w:rsidR="00352805" w:rsidRDefault="00352805" w:rsidP="0092147F">
      <w:pPr>
        <w:pStyle w:val="ListParagraph"/>
        <w:numPr>
          <w:ilvl w:val="0"/>
          <w:numId w:val="10"/>
        </w:numPr>
      </w:pPr>
      <w:r>
        <w:t>Define Feature Set</w:t>
      </w:r>
    </w:p>
    <w:p w14:paraId="320710BB" w14:textId="1444A252" w:rsidR="0092147F" w:rsidRDefault="0092147F" w:rsidP="0092147F">
      <w:r>
        <w:t>Devendra Ranjan | Documentation / Requirements</w:t>
      </w:r>
    </w:p>
    <w:p w14:paraId="389F91E9" w14:textId="4B4A35B2" w:rsidR="00352805" w:rsidRDefault="00352805" w:rsidP="00352805">
      <w:pPr>
        <w:pStyle w:val="ListParagraph"/>
        <w:numPr>
          <w:ilvl w:val="0"/>
          <w:numId w:val="10"/>
        </w:numPr>
      </w:pPr>
      <w:r>
        <w:t>Establish Vision</w:t>
      </w:r>
    </w:p>
    <w:p w14:paraId="47F82F35" w14:textId="7D806B06" w:rsidR="00352805" w:rsidRDefault="00352805" w:rsidP="00352805">
      <w:pPr>
        <w:pStyle w:val="ListParagraph"/>
        <w:numPr>
          <w:ilvl w:val="0"/>
          <w:numId w:val="10"/>
        </w:numPr>
      </w:pPr>
      <w:r>
        <w:t>Mission statement</w:t>
      </w:r>
    </w:p>
    <w:p w14:paraId="2DDFA9C3" w14:textId="6BD432C2" w:rsidR="00352805" w:rsidRDefault="00352805" w:rsidP="00352805">
      <w:pPr>
        <w:pStyle w:val="ListParagraph"/>
        <w:numPr>
          <w:ilvl w:val="0"/>
          <w:numId w:val="10"/>
        </w:numPr>
      </w:pPr>
      <w:r>
        <w:t>Inception Requirements</w:t>
      </w:r>
    </w:p>
    <w:p w14:paraId="5872B307" w14:textId="653C02BB" w:rsidR="00352805" w:rsidRDefault="00352805" w:rsidP="00352805">
      <w:pPr>
        <w:pStyle w:val="ListParagraph"/>
        <w:numPr>
          <w:ilvl w:val="0"/>
          <w:numId w:val="10"/>
        </w:numPr>
      </w:pPr>
      <w:r>
        <w:t>Elicitation Requirements</w:t>
      </w:r>
    </w:p>
    <w:p w14:paraId="526A2A74" w14:textId="6E7748F7" w:rsidR="00352805" w:rsidRDefault="00352805" w:rsidP="00352805">
      <w:pPr>
        <w:pStyle w:val="ListParagraph"/>
        <w:numPr>
          <w:ilvl w:val="0"/>
          <w:numId w:val="10"/>
        </w:numPr>
      </w:pPr>
      <w:r>
        <w:t>Elaboration / Non-Functional requirements</w:t>
      </w:r>
    </w:p>
    <w:p w14:paraId="6878915D" w14:textId="370658A2" w:rsidR="00352805" w:rsidRDefault="00352805" w:rsidP="00352805">
      <w:pPr>
        <w:pStyle w:val="ListParagraph"/>
        <w:numPr>
          <w:ilvl w:val="0"/>
          <w:numId w:val="10"/>
        </w:numPr>
      </w:pPr>
      <w:r>
        <w:t>Identify stakeholders</w:t>
      </w:r>
    </w:p>
    <w:p w14:paraId="1B95249F" w14:textId="1F232E20" w:rsidR="0092147F" w:rsidRDefault="0092147F" w:rsidP="0092147F">
      <w:r>
        <w:t xml:space="preserve">Daniven Matty | Technical Lead </w:t>
      </w:r>
    </w:p>
    <w:p w14:paraId="025A7261" w14:textId="0490AB16" w:rsidR="00352805" w:rsidRDefault="00352805" w:rsidP="00352805">
      <w:pPr>
        <w:pStyle w:val="ListParagraph"/>
        <w:numPr>
          <w:ilvl w:val="0"/>
          <w:numId w:val="10"/>
        </w:numPr>
      </w:pPr>
      <w:r>
        <w:t>Requirements DB-Assignment</w:t>
      </w:r>
    </w:p>
    <w:p w14:paraId="4F922DCF" w14:textId="77777777" w:rsidR="005E066D" w:rsidRDefault="00000000">
      <w:pPr>
        <w:pStyle w:val="Heading1"/>
      </w:pPr>
      <w:r>
        <w:t>Requirements Inception Standards</w:t>
      </w:r>
    </w:p>
    <w:p w14:paraId="35F43185" w14:textId="77777777" w:rsidR="005E066D" w:rsidRDefault="00000000">
      <w:r>
        <w:t>&lt;&lt;Describe requirement identification, categorization, traceability rules.&gt;&gt;</w:t>
      </w:r>
    </w:p>
    <w:p w14:paraId="741C948E" w14:textId="77777777" w:rsidR="005E066D" w:rsidRDefault="00000000">
      <w:pPr>
        <w:pStyle w:val="Heading1"/>
      </w:pPr>
      <w:r>
        <w:lastRenderedPageBreak/>
        <w:t>Tooling and Change Management</w:t>
      </w:r>
    </w:p>
    <w:p w14:paraId="077BF23E" w14:textId="77777777" w:rsidR="005E066D" w:rsidRDefault="00000000">
      <w:r>
        <w:t>Change Repository Location: ______________________________</w:t>
      </w:r>
    </w:p>
    <w:p w14:paraId="3908E228" w14:textId="77777777" w:rsidR="005E066D" w:rsidRDefault="00000000">
      <w:r>
        <w:t>Change Tracking Method: ______________________________</w:t>
      </w:r>
    </w:p>
    <w:p w14:paraId="24D8E3C3" w14:textId="77777777" w:rsidR="005E066D" w:rsidRDefault="00000000">
      <w:pPr>
        <w:pStyle w:val="Heading1"/>
      </w:pPr>
      <w:r>
        <w:t>System Constraints and Architectural Direction</w:t>
      </w:r>
    </w:p>
    <w:p w14:paraId="2FA67167" w14:textId="77777777" w:rsidR="005E066D" w:rsidRDefault="00000000">
      <w:r>
        <w:t>&lt;&lt;Describe system scope, access constraints, and architecture notes.&gt;&gt;</w:t>
      </w:r>
    </w:p>
    <w:p w14:paraId="1F5953C9" w14:textId="77777777" w:rsidR="005E066D" w:rsidRDefault="00000000">
      <w:pPr>
        <w:pStyle w:val="Heading1"/>
      </w:pPr>
      <w:r>
        <w:t>Process Framework Alignment</w:t>
      </w:r>
    </w:p>
    <w:p w14:paraId="40F017EB" w14:textId="77777777" w:rsidR="005E066D" w:rsidRDefault="00000000">
      <w:r>
        <w:t>Communication: ______________________________</w:t>
      </w:r>
    </w:p>
    <w:p w14:paraId="55D25A4D" w14:textId="77777777" w:rsidR="005E066D" w:rsidRDefault="00000000">
      <w:r>
        <w:t>Planning: ______________________________</w:t>
      </w:r>
    </w:p>
    <w:p w14:paraId="01DF2434" w14:textId="77777777" w:rsidR="005E066D" w:rsidRDefault="00000000">
      <w:r>
        <w:t>Modeling: ______________________________</w:t>
      </w:r>
    </w:p>
    <w:p w14:paraId="687C8567" w14:textId="77777777" w:rsidR="005E066D" w:rsidRDefault="00000000">
      <w:r>
        <w:t>Construction: ______________________________</w:t>
      </w:r>
    </w:p>
    <w:p w14:paraId="0C16A833" w14:textId="77777777" w:rsidR="005E066D" w:rsidRDefault="00000000">
      <w:r>
        <w:t>Deployment: ______________________________</w:t>
      </w:r>
    </w:p>
    <w:p w14:paraId="5C3F6698" w14:textId="77777777" w:rsidR="005E066D" w:rsidRDefault="00000000">
      <w:pPr>
        <w:pStyle w:val="Heading1"/>
      </w:pPr>
      <w:r>
        <w:t>Team Availability</w:t>
      </w:r>
    </w:p>
    <w:p w14:paraId="074FCCA9" w14:textId="77777777" w:rsidR="005E066D" w:rsidRDefault="00000000">
      <w:r>
        <w:t>&lt;&lt;List each team member and availability/focus&gt;&gt;</w:t>
      </w:r>
    </w:p>
    <w:p w14:paraId="1B6B110A" w14:textId="77777777" w:rsidR="005E066D" w:rsidRDefault="00000000">
      <w:pPr>
        <w:pStyle w:val="Heading1"/>
      </w:pPr>
      <w:r>
        <w:t>Backlog Assignments</w:t>
      </w:r>
    </w:p>
    <w:p w14:paraId="75797576" w14:textId="77777777" w:rsidR="005E066D" w:rsidRDefault="00000000">
      <w:r>
        <w:t>&lt;&lt;Map backlog items to owners&gt;&gt;</w:t>
      </w:r>
    </w:p>
    <w:p w14:paraId="4F9C1EFC" w14:textId="77777777" w:rsidR="005E066D" w:rsidRDefault="00000000">
      <w:pPr>
        <w:pStyle w:val="Heading1"/>
      </w:pPr>
      <w:r>
        <w:t>Sprint Retrospective</w:t>
      </w:r>
    </w:p>
    <w:p w14:paraId="335D91C6" w14:textId="77777777" w:rsidR="005E066D" w:rsidRDefault="00000000">
      <w:r>
        <w:t>What went well: ______________________________</w:t>
      </w:r>
    </w:p>
    <w:p w14:paraId="27AE25CF" w14:textId="77777777" w:rsidR="005E066D" w:rsidRDefault="00000000">
      <w:r>
        <w:t>What did not go well: ______________________________</w:t>
      </w:r>
    </w:p>
    <w:p w14:paraId="5EED379C" w14:textId="77777777" w:rsidR="005E066D" w:rsidRDefault="00000000">
      <w:r>
        <w:t>Improvements for next sprint: ______________________________</w:t>
      </w:r>
    </w:p>
    <w:p w14:paraId="4D7B4B77" w14:textId="77777777" w:rsidR="005E066D" w:rsidRDefault="00000000">
      <w:pPr>
        <w:pStyle w:val="Heading1"/>
      </w:pPr>
      <w:r>
        <w:t>Action Items</w:t>
      </w:r>
    </w:p>
    <w:p w14:paraId="0E0AEE5F" w14:textId="77777777" w:rsidR="005E066D" w:rsidRDefault="00000000">
      <w:r>
        <w:t>• Action: __________________ Owner: __________ Due: __________</w:t>
      </w:r>
    </w:p>
    <w:p w14:paraId="546779B1" w14:textId="77777777" w:rsidR="005E066D" w:rsidRDefault="00000000">
      <w:r>
        <w:t>• Action: __________________ Owner: __________ Due: __________</w:t>
      </w:r>
    </w:p>
    <w:p w14:paraId="20B46A92" w14:textId="77777777" w:rsidR="005E066D" w:rsidRDefault="00000000">
      <w:pPr>
        <w:pStyle w:val="Heading1"/>
      </w:pPr>
      <w:r>
        <w:t>Document Status</w:t>
      </w:r>
    </w:p>
    <w:p w14:paraId="446932C3" w14:textId="77777777" w:rsidR="005E066D" w:rsidRDefault="00000000">
      <w:r>
        <w:t>Version: __________________</w:t>
      </w:r>
    </w:p>
    <w:p w14:paraId="12CD46DF" w14:textId="77777777" w:rsidR="005E066D" w:rsidRDefault="00000000">
      <w:r>
        <w:lastRenderedPageBreak/>
        <w:t>Status: __________________</w:t>
      </w:r>
    </w:p>
    <w:p w14:paraId="68249F4B" w14:textId="77777777" w:rsidR="005E066D" w:rsidRDefault="00000000">
      <w:r>
        <w:t>Approval: ______________________________</w:t>
      </w:r>
    </w:p>
    <w:p w14:paraId="3E949FE1" w14:textId="77777777" w:rsidR="00D75D91" w:rsidRDefault="00D75D91" w:rsidP="00D75D91"/>
    <w:p w14:paraId="60B32E6E" w14:textId="77777777" w:rsidR="00D75D91" w:rsidRDefault="00D75D91" w:rsidP="00D75D91"/>
    <w:p w14:paraId="2DD13407" w14:textId="3A7C4B0F" w:rsidR="00D75D91" w:rsidRPr="00D75D91" w:rsidRDefault="00D75D91" w:rsidP="00D75D91"/>
    <w:sectPr w:rsidR="00D75D91" w:rsidRPr="00D75D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C0117B"/>
    <w:multiLevelType w:val="hybridMultilevel"/>
    <w:tmpl w:val="5726D726"/>
    <w:lvl w:ilvl="0" w:tplc="79620EC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052322">
    <w:abstractNumId w:val="8"/>
  </w:num>
  <w:num w:numId="2" w16cid:durableId="1683775368">
    <w:abstractNumId w:val="6"/>
  </w:num>
  <w:num w:numId="3" w16cid:durableId="725447576">
    <w:abstractNumId w:val="5"/>
  </w:num>
  <w:num w:numId="4" w16cid:durableId="146675374">
    <w:abstractNumId w:val="4"/>
  </w:num>
  <w:num w:numId="5" w16cid:durableId="1333532277">
    <w:abstractNumId w:val="7"/>
  </w:num>
  <w:num w:numId="6" w16cid:durableId="885481992">
    <w:abstractNumId w:val="3"/>
  </w:num>
  <w:num w:numId="7" w16cid:durableId="2122454722">
    <w:abstractNumId w:val="2"/>
  </w:num>
  <w:num w:numId="8" w16cid:durableId="1463963166">
    <w:abstractNumId w:val="1"/>
  </w:num>
  <w:num w:numId="9" w16cid:durableId="634062612">
    <w:abstractNumId w:val="0"/>
  </w:num>
  <w:num w:numId="10" w16cid:durableId="17486451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067"/>
    <w:rsid w:val="00326F90"/>
    <w:rsid w:val="00352805"/>
    <w:rsid w:val="005E066D"/>
    <w:rsid w:val="006561C4"/>
    <w:rsid w:val="006F534A"/>
    <w:rsid w:val="0092147F"/>
    <w:rsid w:val="00AA1D8D"/>
    <w:rsid w:val="00B47730"/>
    <w:rsid w:val="00CB0664"/>
    <w:rsid w:val="00D75D91"/>
    <w:rsid w:val="00E745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47571"/>
  <w14:defaultImageDpi w14:val="300"/>
  <w15:docId w15:val="{01C1A6CB-5009-4849-BCC5-637E7EF9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86C7A1D82EA747BDE0DE65BE15149E" ma:contentTypeVersion="3" ma:contentTypeDescription="Create a new document." ma:contentTypeScope="" ma:versionID="57f32e4bb86c3bb5959f0c0118d242e3">
  <xsd:schema xmlns:xsd="http://www.w3.org/2001/XMLSchema" xmlns:xs="http://www.w3.org/2001/XMLSchema" xmlns:p="http://schemas.microsoft.com/office/2006/metadata/properties" xmlns:ns2="4798b948-9a53-4728-bbb0-70b680575867" targetNamespace="http://schemas.microsoft.com/office/2006/metadata/properties" ma:root="true" ma:fieldsID="2b65ad49ef4c48b7cc9eadd73143a9bb" ns2:_="">
    <xsd:import namespace="4798b948-9a53-4728-bbb0-70b680575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98b948-9a53-4728-bbb0-70b680575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9191B7-40C6-481C-A81B-2E61C3163E4C}"/>
</file>

<file path=customXml/itemProps3.xml><?xml version="1.0" encoding="utf-8"?>
<ds:datastoreItem xmlns:ds="http://schemas.openxmlformats.org/officeDocument/2006/customXml" ds:itemID="{E60E9860-3AC4-4664-A397-334B17099C41}"/>
</file>

<file path=customXml/itemProps4.xml><?xml version="1.0" encoding="utf-8"?>
<ds:datastoreItem xmlns:ds="http://schemas.openxmlformats.org/officeDocument/2006/customXml" ds:itemID="{0E3FEDAD-2D3F-44B5-ADE9-C8F10C6548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Devendra Ranjan</cp:lastModifiedBy>
  <cp:revision>3</cp:revision>
  <dcterms:created xsi:type="dcterms:W3CDTF">2013-12-23T23:15:00Z</dcterms:created>
  <dcterms:modified xsi:type="dcterms:W3CDTF">2026-02-02T20:40:00Z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0x0101009D86C7A1D82EA747BDE0DE65BE15149E</vt:lpwstr>
  </property>
</Properties>
</file>